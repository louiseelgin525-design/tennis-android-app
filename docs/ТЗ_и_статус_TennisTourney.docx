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AFF"/>
          <w:sz w:val="44"/>
        </w:rPr>
        <w:t>TennisTourney</w:t>
        <w:br/>
        <w:t>ТЗ, выполненные работы и текущий статус</w:t>
      </w:r>
    </w:p>
    <w:p>
      <w:pPr>
        <w:jc w:val="center"/>
      </w:pPr>
      <w:r>
        <w:rPr>
          <w:color w:val="5A5A5A"/>
          <w:sz w:val="24"/>
        </w:rPr>
        <w:t>Android-приложение для турниров по настольному теннису</w:t>
        <w:br/>
        <w:t>Kotlin + Jetpack Compose</w:t>
      </w:r>
    </w:p>
    <w:p>
      <w:pPr>
        <w:jc w:val="center"/>
      </w:pPr>
      <w:r>
        <w:rPr>
          <w:color w:val="787878"/>
          <w:sz w:val="20"/>
        </w:rPr>
        <w:t>Дата фиксации: 03.07.2026</w:t>
      </w:r>
    </w:p>
    <w:p/>
    <w:p>
      <w:pPr>
        <w:jc w:val="center"/>
      </w:pPr>
      <w:r>
        <w:rPr>
          <w:b/>
          <w:color w:val="232323"/>
          <w:sz w:val="22"/>
        </w:rPr>
        <w:t>Краткий итог: режим кругового турнира для 10 и менее участников функционально собран, но последний UX-пакет требует ручной проверки на телефоне после установки исправленного APK.</w:t>
      </w:r>
    </w:p>
    <w:p>
      <w:r>
        <w:br w:type="page"/>
      </w:r>
    </w:p>
    <w:p>
      <w:pPr>
        <w:pStyle w:val="Heading1"/>
      </w:pPr>
      <w:r>
        <w:t>1. Общая цель проекта</w:t>
      </w:r>
    </w:p>
    <w:p>
      <w:r>
        <w:t>Создать Android-приложение для организаторов клубных турниров по настольному теннису. Приложение должно помогать быстро создавать турнир, вводить игроков, назначать матчи, вести счёт, считать места, вести базу игроков, обновлять внутриклубный рейтинг и сохранять историю турниров.</w:t>
      </w:r>
    </w:p>
    <w:p>
      <w:pPr>
        <w:pStyle w:val="ListBullet"/>
      </w:pPr>
      <w:r>
        <w:t>Основной пользователь: организатор турнира или судья клуба.</w:t>
      </w:r>
    </w:p>
    <w:p>
      <w:pPr>
        <w:pStyle w:val="ListBullet"/>
      </w:pPr>
      <w:r>
        <w:t>Основной сценарий: создать турнир, внести участников, запустить шахматку, вводить результаты, получить итоговые места и изменения рейтинга.</w:t>
      </w:r>
    </w:p>
    <w:p>
      <w:pPr>
        <w:pStyle w:val="ListBullet"/>
      </w:pPr>
      <w:r>
        <w:t>Дизайн-направление: светлый современный интерфейс в стиле iOS/Apple: фон #F2F4F7, белые карточки, Apple Blue #007AFF, минимализм, крупные кликабельные зоны.</w:t>
      </w:r>
    </w:p>
    <w:p>
      <w:pPr>
        <w:pStyle w:val="Heading1"/>
      </w:pPr>
      <w:r>
        <w:t>2. Исходное ТЗ</w:t>
      </w:r>
    </w:p>
    <w:p>
      <w:pPr>
        <w:pStyle w:val="Heading2"/>
      </w:pPr>
      <w:r>
        <w:t>2.1. Главный экран</w:t>
      </w:r>
    </w:p>
    <w:p>
      <w:pPr>
        <w:pStyle w:val="ListBullet"/>
      </w:pPr>
      <w:r>
        <w:t>Карточка создания нового турнира.</w:t>
      </w:r>
    </w:p>
    <w:p>
      <w:pPr>
        <w:pStyle w:val="ListBullet"/>
      </w:pPr>
      <w:r>
        <w:t>Поле названия турнира.</w:t>
      </w:r>
    </w:p>
    <w:p>
      <w:pPr>
        <w:pStyle w:val="ListBullet"/>
      </w:pPr>
      <w:r>
        <w:t>Переход к созданию турнира.</w:t>
      </w:r>
    </w:p>
    <w:p>
      <w:pPr>
        <w:pStyle w:val="ListBullet"/>
      </w:pPr>
      <w:r>
        <w:t>Отдельный доступ к базе игроков.</w:t>
      </w:r>
    </w:p>
    <w:p>
      <w:pPr>
        <w:pStyle w:val="ListBullet"/>
      </w:pPr>
      <w:r>
        <w:t>Отдельный доступ к истории турниров.</w:t>
      </w:r>
    </w:p>
    <w:p>
      <w:pPr>
        <w:pStyle w:val="ListBullet"/>
      </w:pPr>
      <w:r>
        <w:t>Последний завершённый турнир на главном экране.</w:t>
      </w:r>
    </w:p>
    <w:p>
      <w:pPr>
        <w:pStyle w:val="Heading2"/>
      </w:pPr>
      <w:r>
        <w:t>2.2. Экран создания турнира</w:t>
      </w:r>
    </w:p>
    <w:p>
      <w:pPr>
        <w:pStyle w:val="ListBullet"/>
      </w:pPr>
      <w:r>
        <w:t>Название турнира.</w:t>
      </w:r>
    </w:p>
    <w:p>
      <w:pPr>
        <w:pStyle w:val="ListBullet"/>
      </w:pPr>
      <w:r>
        <w:t>Количество участников.</w:t>
      </w:r>
    </w:p>
    <w:p>
      <w:pPr>
        <w:pStyle w:val="ListBullet"/>
      </w:pPr>
      <w:r>
        <w:t>Генерация списка игроков.</w:t>
      </w:r>
    </w:p>
    <w:p>
      <w:pPr>
        <w:pStyle w:val="ListBullet"/>
      </w:pPr>
      <w:r>
        <w:t>Ввод ФИО участников.</w:t>
      </w:r>
    </w:p>
    <w:p>
      <w:pPr>
        <w:pStyle w:val="ListBullet"/>
      </w:pPr>
      <w:r>
        <w:t>Выбор формата матча: до 2 побед или до 3 побед.</w:t>
      </w:r>
    </w:p>
    <w:p>
      <w:pPr>
        <w:pStyle w:val="ListBullet"/>
      </w:pPr>
      <w:r>
        <w:t>Выбор количества столов.</w:t>
      </w:r>
    </w:p>
    <w:p>
      <w:pPr>
        <w:pStyle w:val="ListBullet"/>
      </w:pPr>
      <w:r>
        <w:t>Коэффициент турнира для рейтинга.</w:t>
      </w:r>
    </w:p>
    <w:p>
      <w:pPr>
        <w:pStyle w:val="ListBullet"/>
      </w:pPr>
      <w:r>
        <w:t>Добавление опоздавшего игрока.</w:t>
      </w:r>
    </w:p>
    <w:p>
      <w:pPr>
        <w:pStyle w:val="ListBullet"/>
      </w:pPr>
      <w:r>
        <w:t>Проверка перед стартом: нельзя начинать с пустыми ФИО, дублями и без названия.</w:t>
      </w:r>
    </w:p>
    <w:p>
      <w:pPr>
        <w:pStyle w:val="Heading2"/>
      </w:pPr>
      <w:r>
        <w:t>2.3. Режим до 10 игроков</w:t>
      </w:r>
    </w:p>
    <w:p>
      <w:pPr>
        <w:pStyle w:val="ListBullet"/>
      </w:pPr>
      <w:r>
        <w:t>Если участников 10 или меньше, турнир проводится по круговой системе: каждый играет с каждым.</w:t>
      </w:r>
    </w:p>
    <w:p>
      <w:pPr>
        <w:pStyle w:val="ListBullet"/>
      </w:pPr>
      <w:r>
        <w:t>После старта экран должен переходить в горизонтальную ориентацию.</w:t>
      </w:r>
    </w:p>
    <w:p>
      <w:pPr>
        <w:pStyle w:val="ListBullet"/>
      </w:pPr>
      <w:r>
        <w:t>Рабочий экран должен содержать шахматку результатов.</w:t>
      </w:r>
    </w:p>
    <w:p>
      <w:pPr>
        <w:pStyle w:val="ListBullet"/>
      </w:pPr>
      <w:r>
        <w:t>Ввод результата через ячейку матча.</w:t>
      </w:r>
    </w:p>
    <w:p>
      <w:pPr>
        <w:pStyle w:val="ListBullet"/>
      </w:pPr>
      <w:r>
        <w:t>Автоматическое зеркальное заполнение результата у второго игрока.</w:t>
      </w:r>
    </w:p>
    <w:p>
      <w:pPr>
        <w:pStyle w:val="ListBullet"/>
      </w:pPr>
      <w:r>
        <w:t>Автоматический подсчёт турнирных очков и мест.</w:t>
      </w:r>
    </w:p>
    <w:p>
      <w:pPr>
        <w:pStyle w:val="ListBullet"/>
      </w:pPr>
      <w:r>
        <w:t>Назначение текущих матчей на 1, 2, 3 или больше столов в зависимости от настройки.</w:t>
      </w:r>
    </w:p>
    <w:p>
      <w:pPr>
        <w:pStyle w:val="ListBullet"/>
      </w:pPr>
      <w:r>
        <w:t>Подсветка вызванных игроков и активных матчей.</w:t>
      </w:r>
    </w:p>
    <w:p>
      <w:pPr>
        <w:pStyle w:val="ListBullet"/>
      </w:pPr>
      <w:r>
        <w:t>Возможность снятия игрока с турнира с автоматическим W/L.</w:t>
      </w:r>
    </w:p>
    <w:p>
      <w:pPr>
        <w:pStyle w:val="Heading2"/>
      </w:pPr>
      <w:r>
        <w:t>2.4. Режим больше 10 игроков</w:t>
      </w:r>
    </w:p>
    <w:p>
      <w:pPr>
        <w:pStyle w:val="ListBullet"/>
      </w:pPr>
      <w:r>
        <w:t>Если участников больше 10, нужна система группы + плей-офф.</w:t>
      </w:r>
    </w:p>
    <w:p>
      <w:pPr>
        <w:pStyle w:val="ListBullet"/>
      </w:pPr>
      <w:r>
        <w:t>Групповой этап.</w:t>
      </w:r>
    </w:p>
    <w:p>
      <w:pPr>
        <w:pStyle w:val="ListBullet"/>
      </w:pPr>
      <w:r>
        <w:t>Выход из групп.</w:t>
      </w:r>
    </w:p>
    <w:p>
      <w:pPr>
        <w:pStyle w:val="ListBullet"/>
      </w:pPr>
      <w:r>
        <w:t>Основная сетка плей-офф.</w:t>
      </w:r>
    </w:p>
    <w:p>
      <w:pPr>
        <w:pStyle w:val="ListBullet"/>
      </w:pPr>
      <w:r>
        <w:t>Утешительная/нижняя сетка или распределение мест.</w:t>
      </w:r>
    </w:p>
    <w:p>
      <w:pPr>
        <w:pStyle w:val="ListBullet"/>
      </w:pPr>
      <w:r>
        <w:t>Итоговые места, рейтинг и история для этого режима.</w:t>
      </w:r>
    </w:p>
    <w:p>
      <w:r>
        <w:rPr>
          <w:b/>
        </w:rPr>
        <w:t xml:space="preserve">Статус этого блока: </w:t>
      </w:r>
      <w:r>
        <w:t>ещё не реализован полноценно. Есть только визуальная/каркасная часть плей-офф, полноценная логика 11+ отложена.</w:t>
      </w:r>
    </w:p>
    <w:p>
      <w:pPr>
        <w:pStyle w:val="Heading1"/>
      </w:pPr>
      <w:r>
        <w:t>3. Турнирные правила</w:t>
      </w:r>
    </w:p>
    <w:p>
      <w:pPr>
        <w:pStyle w:val="Heading2"/>
      </w:pPr>
      <w:r>
        <w:t>3.1. Очки и места</w:t>
      </w:r>
    </w:p>
    <w:p>
      <w:pPr>
        <w:pStyle w:val="ListBullet"/>
      </w:pPr>
      <w:r>
        <w:t>Победа в матче = 1 турнирное очко.</w:t>
      </w:r>
    </w:p>
    <w:p>
      <w:pPr>
        <w:pStyle w:val="ListBullet"/>
      </w:pPr>
      <w:r>
        <w:t>Поражение = 0 турнирных очков.</w:t>
      </w:r>
    </w:p>
    <w:p>
      <w:pPr>
        <w:pStyle w:val="ListBullet"/>
      </w:pPr>
      <w:r>
        <w:t>При равенстве очков места считаются по личным встречам между спорящими игроками.</w:t>
      </w:r>
    </w:p>
    <w:p>
      <w:pPr>
        <w:pStyle w:val="ListBullet"/>
      </w:pPr>
      <w:r>
        <w:t>Если личные встречи не разделили игроков, используется отношение выигранных и проигранных партий в личных встречах.</w:t>
      </w:r>
    </w:p>
    <w:p>
      <w:pPr>
        <w:pStyle w:val="Heading2"/>
      </w:pPr>
      <w:r>
        <w:t>3.2. Счёт матчей</w:t>
      </w:r>
    </w:p>
    <w:p>
      <w:pPr>
        <w:pStyle w:val="ListBullet"/>
      </w:pPr>
      <w:r>
        <w:t>Формат до 2 побед: 2:0, 2:1, 0:2, 1:2.</w:t>
      </w:r>
    </w:p>
    <w:p>
      <w:pPr>
        <w:pStyle w:val="ListBullet"/>
      </w:pPr>
      <w:r>
        <w:t>Формат до 3 побед: 3:0, 3:1, 3:2, 0:3, 1:3, 2:3.</w:t>
      </w:r>
    </w:p>
    <w:p>
      <w:pPr>
        <w:pStyle w:val="ListBullet"/>
      </w:pPr>
      <w:r>
        <w:t>Введённый результат автоматически зеркалится в ячейке соперника.</w:t>
      </w:r>
    </w:p>
    <w:p>
      <w:pPr>
        <w:pStyle w:val="Heading2"/>
      </w:pPr>
      <w:r>
        <w:t>3.3. W/L при снятии игрока</w:t>
      </w:r>
    </w:p>
    <w:p>
      <w:pPr>
        <w:pStyle w:val="ListBullet"/>
      </w:pPr>
      <w:r>
        <w:t>Если игрок снялся, оставшиеся матчи автоматически получают L у снятого игрока и W у соперников.</w:t>
      </w:r>
    </w:p>
    <w:p>
      <w:pPr>
        <w:pStyle w:val="ListBullet"/>
      </w:pPr>
      <w:r>
        <w:t>W даёт 0 турнирных очков.</w:t>
      </w:r>
    </w:p>
    <w:p>
      <w:pPr>
        <w:pStyle w:val="ListBullet"/>
      </w:pPr>
      <w:r>
        <w:t>L даёт 0 турнирных очков.</w:t>
      </w:r>
    </w:p>
    <w:p>
      <w:pPr>
        <w:pStyle w:val="ListBullet"/>
      </w:pPr>
      <w:r>
        <w:t>W/L не меняют рейтинг.</w:t>
      </w:r>
    </w:p>
    <w:p>
      <w:pPr>
        <w:pStyle w:val="ListBullet"/>
      </w:pPr>
      <w:r>
        <w:t>Уже сыгранные матчи не должны перезаписываться техническим результатом.</w:t>
      </w:r>
    </w:p>
    <w:p>
      <w:pPr>
        <w:pStyle w:val="Heading1"/>
      </w:pPr>
      <w:r>
        <w:t>4. Внутриклубный рейтинг</w:t>
      </w:r>
    </w:p>
    <w:p>
      <w:pPr>
        <w:pStyle w:val="ListBullet"/>
      </w:pPr>
      <w:r>
        <w:t>Каждый новый игрок стартует с рейтингом 100.</w:t>
      </w:r>
    </w:p>
    <w:p>
      <w:pPr>
        <w:pStyle w:val="ListBullet"/>
      </w:pPr>
      <w:r>
        <w:t>Рейтинг хранится в базе игроков на телефоне.</w:t>
      </w:r>
    </w:p>
    <w:p>
      <w:pPr>
        <w:pStyle w:val="ListBullet"/>
      </w:pPr>
      <w:r>
        <w:t>Рейтинг пересчитывается после завершения турнира.</w:t>
      </w:r>
    </w:p>
    <w:p>
      <w:pPr>
        <w:pStyle w:val="ListBullet"/>
      </w:pPr>
      <w:r>
        <w:t>Технические W/L в рейтинге не участвуют.</w:t>
      </w:r>
    </w:p>
    <w:p>
      <w:r>
        <w:t>Формула изменения рейтинга:</w:t>
      </w:r>
    </w:p>
    <w:p>
      <w:pPr>
        <w:ind w:left="360"/>
      </w:pPr>
      <w:r>
        <w:rPr>
          <w:rFonts w:ascii="Consolas" w:hAnsi="Consolas" w:eastAsia="Consolas"/>
          <w:sz w:val="18"/>
        </w:rPr>
        <w:t>Δ = ((100 - (R_W - R_L)) / 10) × K × D</w:t>
      </w:r>
    </w:p>
    <w:p>
      <w:pPr>
        <w:pStyle w:val="ListBullet"/>
      </w:pPr>
      <w:r>
        <w:t>R_W — рейтинг победителя до матча.</w:t>
      </w:r>
    </w:p>
    <w:p>
      <w:pPr>
        <w:pStyle w:val="ListBullet"/>
      </w:pPr>
      <w:r>
        <w:t>R_L — рейтинг проигравшего до матча.</w:t>
      </w:r>
    </w:p>
    <w:p>
      <w:pPr>
        <w:pStyle w:val="ListBullet"/>
      </w:pPr>
      <w:r>
        <w:t>K — коэффициент турнира: x0.5, x1.0, x1.5.</w:t>
      </w:r>
    </w:p>
    <w:p>
      <w:pPr>
        <w:pStyle w:val="ListBullet"/>
      </w:pPr>
      <w:r>
        <w:t>D — коэффициент счёта: зависит от уверенности победы.</w:t>
      </w:r>
    </w:p>
    <w:p>
      <w:pPr>
        <w:pStyle w:val="ListBullet"/>
      </w:pPr>
      <w:r>
        <w:t>Минимальное изменение рейтинга за матч: 1.</w:t>
      </w:r>
    </w:p>
    <w:p>
      <w:pPr>
        <w:pStyle w:val="ListBullet"/>
      </w:pPr>
      <w:r>
        <w:t>Максимальное изменение рейтинга за матч: 30.</w:t>
      </w:r>
    </w:p>
    <w:p>
      <w:pPr>
        <w:pStyle w:val="ListBullet"/>
      </w:pPr>
      <w:r>
        <w:t>Рейтинг не может стать ниже 0.</w:t>
      </w:r>
    </w:p>
    <w:p>
      <w:pPr>
        <w:pStyle w:val="Heading1"/>
      </w:pPr>
      <w:r>
        <w:t>5. Что уже сделано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07AFF"/>
          </w:tcPr>
          <w:p>
            <w:r/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3456"/>
            <w:vAlign w:val="center"/>
            <w:shd w:fill="007AFF"/>
          </w:tcPr>
          <w:p>
            <w:r/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3456"/>
            <w:vAlign w:val="center"/>
            <w:shd w:fill="007AFF"/>
          </w:tcPr>
          <w:p>
            <w:r/>
            <w:r>
              <w:rPr>
                <w:b/>
                <w:color w:val="FFFFFF"/>
              </w:rPr>
              <w:t>Комментарий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Ориентация экранов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Главный экран и создание турнира — portrait. Шахматка, плей-офф и итоги — landscape.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Запуск на телефоне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Приложение удалось установить и запустить на Xiaomi через APK.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Главный экран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Карточки: новый турнир, база игроков, история турниров, последний турнир.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Создание турнира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 / проверить UX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Название, участники, список игроков, формат до 2/3 побед, столы, коэффициент рейтинга.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База игроков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ФИО сохраняются на телефоне, есть отдельный экран базы, поиск, сортировка, удаление свайпом с подтверждением.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Автоподстановка ФИО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После 3 символов предлагает сохранённых игроков.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Круговой турнир до 10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 / проверить UX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Шахматка, ввод результата, активные столы, подсветка, подсчёт очков и мест.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Количество столов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Поддерживаются 1, 2, 3 и более столов в рамках количества игроков.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Снятие игрока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 / проверить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W/L, снятие и возврат игрока через меню игрока.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Внутриклубный рейтинг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 / проверить расчёт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Рейтинг пересчитывается после завершения кругового турнира.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История турниров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Сохраняет дату, победителя, места, изменения рейтинга. Есть отдельный экран истории.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UX-полировка</w:t>
            </w:r>
          </w:p>
        </w:tc>
        <w:tc>
          <w:tcPr>
            <w:tcW w:type="dxa" w:w="3456"/>
            <w:vAlign w:val="center"/>
            <w:shd w:fill="FFF4CC"/>
          </w:tcPr>
          <w:p>
            <w:r/>
            <w:r>
              <w:rPr>
                <w:b/>
              </w:rPr>
              <w:t>Частично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Последняя правка убрала лишнее из шахматки, отключила свайп в создании игроков и исправила окно результата. Требует теста на телефоне.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11+ игроков</w:t>
            </w:r>
          </w:p>
        </w:tc>
        <w:tc>
          <w:tcPr>
            <w:tcW w:type="dxa" w:w="3456"/>
            <w:vAlign w:val="center"/>
            <w:shd w:fill="DFF5E7"/>
          </w:tcPr>
          <w:p>
            <w:r/>
            <w:r>
              <w:rPr>
                <w:b/>
              </w:rPr>
              <w:t>Не готово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Группы + плей-офф ещё нужно делать полноценно.</w:t>
            </w:r>
          </w:p>
        </w:tc>
      </w:tr>
    </w:tbl>
    <w:p/>
    <w:p>
      <w:pPr>
        <w:pStyle w:val="Heading1"/>
      </w:pPr>
      <w:r>
        <w:t>6. Подробно по реализованным экранам</w:t>
      </w:r>
    </w:p>
    <w:p>
      <w:pPr>
        <w:pStyle w:val="Heading2"/>
      </w:pPr>
      <w:r>
        <w:t>6.1. Главный экран</w:t>
      </w:r>
    </w:p>
    <w:p>
      <w:pPr>
        <w:pStyle w:val="ListBullet"/>
      </w:pPr>
      <w:r>
        <w:t>Название раздела “Турниры”.</w:t>
      </w:r>
    </w:p>
    <w:p>
      <w:pPr>
        <w:pStyle w:val="ListBullet"/>
      </w:pPr>
      <w:r>
        <w:t>Карточка “Новый турнир”.</w:t>
      </w:r>
    </w:p>
    <w:p>
      <w:pPr>
        <w:pStyle w:val="ListBullet"/>
      </w:pPr>
      <w:r>
        <w:t>Отдельная карточка “База игроков”.</w:t>
      </w:r>
    </w:p>
    <w:p>
      <w:pPr>
        <w:pStyle w:val="ListBullet"/>
      </w:pPr>
      <w:r>
        <w:t>Отдельная карточка “История турниров”.</w:t>
      </w:r>
    </w:p>
    <w:p>
      <w:pPr>
        <w:pStyle w:val="ListBullet"/>
      </w:pPr>
      <w:r>
        <w:t>Показ последнего завершённого турнира.</w:t>
      </w:r>
    </w:p>
    <w:p>
      <w:pPr>
        <w:pStyle w:val="Heading2"/>
      </w:pPr>
      <w:r>
        <w:t>6.2. Экран создания турнира</w:t>
      </w:r>
    </w:p>
    <w:p>
      <w:pPr>
        <w:pStyle w:val="ListBullet"/>
      </w:pPr>
      <w:r>
        <w:t>Поле названия турнира.</w:t>
      </w:r>
    </w:p>
    <w:p>
      <w:pPr>
        <w:pStyle w:val="ListBullet"/>
      </w:pPr>
      <w:r>
        <w:t>Настройка количества участников.</w:t>
      </w:r>
    </w:p>
    <w:p>
      <w:pPr>
        <w:pStyle w:val="ListBullet"/>
      </w:pPr>
      <w:r>
        <w:t>Генерация списка игроков.</w:t>
      </w:r>
    </w:p>
    <w:p>
      <w:pPr>
        <w:pStyle w:val="ListBullet"/>
      </w:pPr>
      <w:r>
        <w:t>Ввод ФИО.</w:t>
      </w:r>
    </w:p>
    <w:p>
      <w:pPr>
        <w:pStyle w:val="ListBullet"/>
      </w:pPr>
      <w:r>
        <w:t>Автоподстановка ФИО из базы.</w:t>
      </w:r>
    </w:p>
    <w:p>
      <w:pPr>
        <w:pStyle w:val="ListBullet"/>
      </w:pPr>
      <w:r>
        <w:t>Выбор “до 2 побед” или “до 3 побед”.</w:t>
      </w:r>
    </w:p>
    <w:p>
      <w:pPr>
        <w:pStyle w:val="ListBullet"/>
      </w:pPr>
      <w:r>
        <w:t>Выбор количества столов.</w:t>
      </w:r>
    </w:p>
    <w:p>
      <w:pPr>
        <w:pStyle w:val="ListBullet"/>
      </w:pPr>
      <w:r>
        <w:t>Выбор коэффициента рейтинга x0.5 / x1.0 / x1.5.</w:t>
      </w:r>
    </w:p>
    <w:p>
      <w:pPr>
        <w:pStyle w:val="ListBullet"/>
      </w:pPr>
      <w:r>
        <w:t>Проверка ошибок перед стартом.</w:t>
      </w:r>
    </w:p>
    <w:p>
      <w:pPr>
        <w:pStyle w:val="ListBullet"/>
      </w:pPr>
      <w:r>
        <w:t>Свайп при создании игроков в последней версии отключён; удаление только кнопкой справа.</w:t>
      </w:r>
    </w:p>
    <w:p>
      <w:pPr>
        <w:pStyle w:val="Heading2"/>
      </w:pPr>
      <w:r>
        <w:t>6.3. Шахматка</w:t>
      </w:r>
    </w:p>
    <w:p>
      <w:pPr>
        <w:pStyle w:val="ListBullet"/>
      </w:pPr>
      <w:r>
        <w:t>Горизонтальный экран.</w:t>
      </w:r>
    </w:p>
    <w:p>
      <w:pPr>
        <w:pStyle w:val="ListBullet"/>
      </w:pPr>
      <w:r>
        <w:t>Компактный верх: стрелка назад и название турнира.</w:t>
      </w:r>
    </w:p>
    <w:p>
      <w:pPr>
        <w:pStyle w:val="ListBullet"/>
      </w:pPr>
      <w:r>
        <w:t>Блок “Кто играет” с назначенными столами.</w:t>
      </w:r>
    </w:p>
    <w:p>
      <w:pPr>
        <w:pStyle w:val="ListBullet"/>
      </w:pPr>
      <w:r>
        <w:t>В карточке стола должны отображаться оба участника пары.</w:t>
      </w:r>
    </w:p>
    <w:p>
      <w:pPr>
        <w:pStyle w:val="ListBullet"/>
      </w:pPr>
      <w:r>
        <w:t>Основная область — таблица результатов.</w:t>
      </w:r>
    </w:p>
    <w:p>
      <w:pPr>
        <w:pStyle w:val="ListBullet"/>
      </w:pPr>
      <w:r>
        <w:t>Есть вертикальная и горизонтальная прокрутка.</w:t>
      </w:r>
    </w:p>
    <w:p>
      <w:pPr>
        <w:pStyle w:val="ListBullet"/>
      </w:pPr>
      <w:r>
        <w:t>Есть масштаб таблицы.</w:t>
      </w:r>
    </w:p>
    <w:p>
      <w:pPr>
        <w:pStyle w:val="ListBullet"/>
      </w:pPr>
      <w:r>
        <w:t>Ячейка активного матча открывает окно результата.</w:t>
      </w:r>
    </w:p>
    <w:p>
      <w:pPr>
        <w:pStyle w:val="ListBullet"/>
      </w:pPr>
      <w:r>
        <w:t>Внизу оставлен компактный бар: сыграно/всего, формат матча, масштаб.</w:t>
      </w:r>
    </w:p>
    <w:p>
      <w:pPr>
        <w:pStyle w:val="Heading2"/>
      </w:pPr>
      <w:r>
        <w:t>6.4. Окно результата</w:t>
      </w:r>
    </w:p>
    <w:p>
      <w:pPr>
        <w:pStyle w:val="ListBullet"/>
      </w:pPr>
      <w:r>
        <w:t>Окно адаптировано под горизонтальный экран.</w:t>
      </w:r>
    </w:p>
    <w:p>
      <w:pPr>
        <w:pStyle w:val="ListBullet"/>
      </w:pPr>
      <w:r>
        <w:t>Показывает пару игроков и номер стола.</w:t>
      </w:r>
    </w:p>
    <w:p>
      <w:pPr>
        <w:pStyle w:val="ListBullet"/>
      </w:pPr>
      <w:r>
        <w:t>Для каждого победителя есть отдельный блок выбора счёта.</w:t>
      </w:r>
    </w:p>
    <w:p>
      <w:pPr>
        <w:pStyle w:val="ListBullet"/>
      </w:pPr>
      <w:r>
        <w:t>Можно удалить уже введённый результат.</w:t>
      </w:r>
    </w:p>
    <w:p>
      <w:pPr>
        <w:pStyle w:val="Heading2"/>
      </w:pPr>
      <w:r>
        <w:t>6.5. Итоги</w:t>
      </w:r>
    </w:p>
    <w:p>
      <w:pPr>
        <w:pStyle w:val="ListBullet"/>
      </w:pPr>
      <w:r>
        <w:t>Показывает завершение турнира.</w:t>
      </w:r>
    </w:p>
    <w:p>
      <w:pPr>
        <w:pStyle w:val="ListBullet"/>
      </w:pPr>
      <w:r>
        <w:t>Показывает топ-3 и остальных игроков.</w:t>
      </w:r>
    </w:p>
    <w:p>
      <w:pPr>
        <w:pStyle w:val="ListBullet"/>
      </w:pPr>
      <w:r>
        <w:t>Показывает изменения рейтинга.</w:t>
      </w:r>
    </w:p>
    <w:p>
      <w:pPr>
        <w:pStyle w:val="ListBullet"/>
      </w:pPr>
      <w:r>
        <w:t>Есть кнопка поделиться результатами.</w:t>
      </w:r>
    </w:p>
    <w:p>
      <w:pPr>
        <w:pStyle w:val="ListBullet"/>
      </w:pPr>
      <w:r>
        <w:t>Есть переход на главную.</w:t>
      </w:r>
    </w:p>
    <w:p>
      <w:pPr>
        <w:pStyle w:val="Heading1"/>
      </w:pPr>
      <w:r>
        <w:t>7. Актуальные файлы проекта в этой переписке</w:t>
      </w:r>
    </w:p>
    <w:p>
      <w:pPr>
        <w:pStyle w:val="ListBullet"/>
      </w:pPr>
      <w:r>
        <w:t>Последний актуальный основной файл: MainActivity_исправление_UX_шахматка_создание.kt</w:t>
      </w:r>
    </w:p>
    <w:p>
      <w:pPr>
        <w:pStyle w:val="ListBullet"/>
      </w:pPr>
      <w:r>
        <w:t>Последний актуальный архив: Исправление_UX_шахматка_создание.zip</w:t>
      </w:r>
    </w:p>
    <w:p>
      <w:pPr>
        <w:pStyle w:val="ListBullet"/>
      </w:pPr>
      <w:r>
        <w:t>Предыдущий UX-файл с перегруженной шахматкой: MainActivity_landscape_table_UX_fixed.kt</w:t>
      </w:r>
    </w:p>
    <w:p>
      <w:pPr>
        <w:pStyle w:val="ListBullet"/>
      </w:pPr>
      <w:r>
        <w:t>Файл с историей турниров: MainActivity_история_турниров.kt</w:t>
      </w:r>
    </w:p>
    <w:p>
      <w:pPr>
        <w:pStyle w:val="ListBullet"/>
      </w:pPr>
      <w:r>
        <w:t>Файл с внутриклубным рейтингом: MainActivity_внутриклубный_рейтинг.kt</w:t>
      </w:r>
    </w:p>
    <w:p>
      <w:pPr>
        <w:pStyle w:val="ListBullet"/>
      </w:pPr>
      <w:r>
        <w:t>Файл с базой игроков и автоподстановкой: MainActivity_база_игроков_автоподстановка.kt</w:t>
      </w:r>
    </w:p>
    <w:p>
      <w:pPr>
        <w:pStyle w:val="Heading1"/>
      </w:pPr>
      <w:r>
        <w:t>8. Что нужно проверить руками на телефоне</w:t>
      </w:r>
    </w:p>
    <w:p>
      <w:pPr>
        <w:pStyle w:val="ListNumber"/>
      </w:pPr>
      <w:r>
        <w:t>Сборка проекта после вставки последнего файла.</w:t>
      </w:r>
    </w:p>
    <w:p>
      <w:pPr>
        <w:pStyle w:val="ListNumber"/>
      </w:pPr>
      <w:r>
        <w:t>Установка APK поверх старой версии.</w:t>
      </w:r>
    </w:p>
    <w:p>
      <w:pPr>
        <w:pStyle w:val="ListNumber"/>
      </w:pPr>
      <w:r>
        <w:t>Создание турнира с 5–6 игроками.</w:t>
      </w:r>
    </w:p>
    <w:p>
      <w:pPr>
        <w:pStyle w:val="ListNumber"/>
      </w:pPr>
      <w:r>
        <w:t>Проверка, что при вводе игроков больше нет случайного удаления свайпом.</w:t>
      </w:r>
    </w:p>
    <w:p>
      <w:pPr>
        <w:pStyle w:val="ListNumber"/>
      </w:pPr>
      <w:r>
        <w:t>Проверка, что при пустом ФИО приложение не даёт начать турнир.</w:t>
      </w:r>
    </w:p>
    <w:p>
      <w:pPr>
        <w:pStyle w:val="ListNumber"/>
      </w:pPr>
      <w:r>
        <w:t>Проверка, что при дубле ФИО приложение не даёт начать турнир.</w:t>
      </w:r>
    </w:p>
    <w:p>
      <w:pPr>
        <w:pStyle w:val="ListNumber"/>
      </w:pPr>
      <w:r>
        <w:t>Проверка шахматки в landscape: таблица должна занимать большую часть экрана.</w:t>
      </w:r>
    </w:p>
    <w:p>
      <w:pPr>
        <w:pStyle w:val="ListNumber"/>
      </w:pPr>
      <w:r>
        <w:t>Проверка блока “Кто играет”: на каждом столе видны оба игрока.</w:t>
      </w:r>
    </w:p>
    <w:p>
      <w:pPr>
        <w:pStyle w:val="ListNumber"/>
      </w:pPr>
      <w:r>
        <w:t>Проверка ввода результата: нижний блок окна не должен обрезаться.</w:t>
      </w:r>
    </w:p>
    <w:p>
      <w:pPr>
        <w:pStyle w:val="ListNumber"/>
      </w:pPr>
      <w:r>
        <w:t>Проверка пересчёта очков после результата.</w:t>
      </w:r>
    </w:p>
    <w:p>
      <w:pPr>
        <w:pStyle w:val="ListNumber"/>
      </w:pPr>
      <w:r>
        <w:t>Проверка завершения турнира, истории и рейтинга.</w:t>
      </w:r>
    </w:p>
    <w:p>
      <w:pPr>
        <w:pStyle w:val="Heading1"/>
      </w:pPr>
      <w:r>
        <w:t>9. Что ещё не сделано</w:t>
      </w:r>
    </w:p>
    <w:p>
      <w:pPr>
        <w:pStyle w:val="ListBullet"/>
      </w:pPr>
      <w:r>
        <w:t>Полноценный режим 11+ игроков: группы + плей-офф.</w:t>
      </w:r>
    </w:p>
    <w:p>
      <w:pPr>
        <w:pStyle w:val="ListBullet"/>
      </w:pPr>
      <w:r>
        <w:t>Логика выхода из групп.</w:t>
      </w:r>
    </w:p>
    <w:p>
      <w:pPr>
        <w:pStyle w:val="ListBullet"/>
      </w:pPr>
      <w:r>
        <w:t>Логика основной и утешительной сетки.</w:t>
      </w:r>
    </w:p>
    <w:p>
      <w:pPr>
        <w:pStyle w:val="ListBullet"/>
      </w:pPr>
      <w:r>
        <w:t>Рейтинг и история для режима 11+.</w:t>
      </w:r>
    </w:p>
    <w:p>
      <w:pPr>
        <w:pStyle w:val="ListBullet"/>
      </w:pPr>
      <w:r>
        <w:t>Более строгие автотесты расчёта мест и рейтинга.</w:t>
      </w:r>
    </w:p>
    <w:p>
      <w:pPr>
        <w:pStyle w:val="ListBullet"/>
      </w:pPr>
      <w:r>
        <w:t>Экспорт/импорт базы игроков.</w:t>
      </w:r>
    </w:p>
    <w:p>
      <w:pPr>
        <w:pStyle w:val="ListBullet"/>
      </w:pPr>
      <w:r>
        <w:t>Резервное копирование данных.</w:t>
      </w:r>
    </w:p>
    <w:p>
      <w:pPr>
        <w:pStyle w:val="ListBullet"/>
      </w:pPr>
      <w:r>
        <w:t>Нормальное хранилище вместо временного SharedPreferences при росте проекта: Room/SQLite.</w:t>
      </w:r>
    </w:p>
    <w:p>
      <w:pPr>
        <w:pStyle w:val="ListBullet"/>
      </w:pPr>
      <w:r>
        <w:t>Раздел настроек клуба.</w:t>
      </w:r>
    </w:p>
    <w:p>
      <w:pPr>
        <w:pStyle w:val="ListBullet"/>
      </w:pPr>
      <w:r>
        <w:t>Отдельные карточки профилей игроков с историей матчей.</w:t>
      </w:r>
    </w:p>
    <w:p>
      <w:pPr>
        <w:pStyle w:val="Heading1"/>
      </w:pPr>
      <w:r>
        <w:t>10. Рекомендуемый следующий план</w:t>
      </w:r>
    </w:p>
    <w:p>
      <w:pPr>
        <w:pStyle w:val="ListNumber"/>
      </w:pPr>
      <w:r>
        <w:t>Сначала установить последнюю версию и проверить UX до 10 игроков на реальном телефоне.</w:t>
      </w:r>
    </w:p>
    <w:p>
      <w:pPr>
        <w:pStyle w:val="ListNumber"/>
      </w:pPr>
      <w:r>
        <w:t>Исправить оставшиеся визуальные проблемы шахматки по фактическим скриншотам.</w:t>
      </w:r>
    </w:p>
    <w:p>
      <w:pPr>
        <w:pStyle w:val="ListNumber"/>
      </w:pPr>
      <w:r>
        <w:t>Стабилизировать расчёт мест на спорных случаях: 3 игрока с равными очками, снятие игрока, возврат игрока.</w:t>
      </w:r>
    </w:p>
    <w:p>
      <w:pPr>
        <w:pStyle w:val="ListNumber"/>
      </w:pPr>
      <w:r>
        <w:t>Проверить рейтинг на нескольких турнирах подряд.</w:t>
      </w:r>
    </w:p>
    <w:p>
      <w:pPr>
        <w:pStyle w:val="ListNumber"/>
      </w:pPr>
      <w:r>
        <w:t>После этого переходить к режиму 11+ игроков.</w:t>
      </w:r>
    </w:p>
    <w:p>
      <w:pPr>
        <w:pStyle w:val="Heading1"/>
      </w:pPr>
      <w:r>
        <w:t>11. Важные замечания</w:t>
      </w:r>
    </w:p>
    <w:p>
      <w:pPr>
        <w:pStyle w:val="ListBullet"/>
      </w:pPr>
      <w:r>
        <w:t>На текущем этапе большая часть логики находится в одном файле MainActivity.kt. Для MVP это допустимо, но дальше код лучше разделить на файлы: модели, расчёты, экраны, хранилище.</w:t>
      </w:r>
    </w:p>
    <w:p>
      <w:pPr>
        <w:pStyle w:val="ListBullet"/>
      </w:pPr>
      <w:r>
        <w:t>SharedPreferences подходит для прототипа, но для нормальной клубной базы лучше перейти на Room/SQLite.</w:t>
      </w:r>
    </w:p>
    <w:p>
      <w:pPr>
        <w:pStyle w:val="ListBullet"/>
      </w:pPr>
      <w:r>
        <w:t>Перед режимом 11+ желательно окончательно зафиксировать UX кругового турнира, чтобы не тащить ошибки дальше.</w:t>
      </w:r>
    </w:p>
    <w:p>
      <w:pPr>
        <w:pStyle w:val="ListBullet"/>
      </w:pPr>
      <w:r>
        <w:t>Формула рейтинга реализована в базовом виде по текущему ТЗ, но её желательно отдельно прогнать на таблице примеров.</w:t>
      </w:r>
    </w:p>
    <w:p/>
    <w:p>
      <w:pPr>
        <w:jc w:val="center"/>
      </w:pPr>
      <w:r>
        <w:rPr>
          <w:i/>
          <w:color w:val="787878"/>
        </w:rPr>
        <w:t>Документ подготовлен по текущей переписке и статусу разработки.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A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3232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